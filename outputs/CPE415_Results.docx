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CPE 415 — Results</w:t>
      </w:r>
    </w:p>
    <w:p>
      <w:pPr>
        <w:pStyle w:val="Heading1"/>
      </w:pPr>
      <w:r>
        <w:t>CPE 415 — Distribution Modelling Results</w:t>
      </w:r>
    </w:p>
    <w:p>
      <w:r>
        <w:t xml:space="preserve">Data source: </w:t>
      </w:r>
      <w:r>
        <w:rPr>
          <w:rFonts w:ascii="Consolas" w:hAnsi="Consolas"/>
          <w:color w:val="660099"/>
          <w:sz w:val="20"/>
        </w:rPr>
        <w:t>field_measurements.csv</w:t>
      </w:r>
    </w:p>
    <w:p>
      <w:r>
        <w:t xml:space="preserve">Valid readings (obstacle rows excluded): </w:t>
      </w:r>
      <w:r>
        <w:rPr>
          <w:b/>
        </w:rPr>
        <w:t>49</w:t>
      </w:r>
    </w:p>
    <w:p>
      <w:pPr>
        <w:pStyle w:val="Heading2"/>
      </w:pPr>
      <w:r>
        <w:t>RF Power Density (mW/m²)</w:t>
      </w:r>
    </w:p>
    <w:p>
      <w:pPr>
        <w:pStyle w:val="ListBullet"/>
      </w:pPr>
      <w:r>
        <w:t>n = 49, mean = 0.1541, std = 0.1197, min = 0.0120, max = 0.6430, zeros = 0</w:t>
      </w:r>
    </w:p>
    <w:p>
      <w:pPr>
        <w:pStyle w:val="ListBullet"/>
      </w:pPr>
      <w:r>
        <w:t>Shapiro-Wilk (Normal): W=0.7990, p=0.0000</w:t>
      </w:r>
    </w:p>
    <w:p>
      <w:pPr>
        <w:pStyle w:val="ListBullet"/>
      </w:pPr>
      <w:r>
        <w:t>Shapiro-Wilk (Lognormal, on ln x): W=0.9799, p=0.5596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p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AIC</w:t>
            </w:r>
          </w:p>
        </w:tc>
      </w:tr>
      <w:tr>
        <w:tc>
          <w:tcPr>
            <w:tcW w:type="dxa" w:w="1560"/>
          </w:tcPr>
          <w:p>
            <w:r/>
            <w:r>
              <w:t>Lognormal</w:t>
            </w:r>
          </w:p>
        </w:tc>
        <w:tc>
          <w:tcPr>
            <w:tcW w:type="dxa" w:w="1560"/>
          </w:tcPr>
          <w:p>
            <w:r/>
            <w:r>
              <w:t>s=0.7162, scale=0.1207</w:t>
            </w:r>
          </w:p>
        </w:tc>
        <w:tc>
          <w:tcPr>
            <w:tcW w:type="dxa" w:w="1560"/>
          </w:tcPr>
          <w:p>
            <w:r/>
            <w:r>
              <w:t>0.0652</w:t>
            </w:r>
          </w:p>
        </w:tc>
        <w:tc>
          <w:tcPr>
            <w:tcW w:type="dxa" w:w="1560"/>
          </w:tcPr>
          <w:p>
            <w:r/>
            <w:r>
              <w:t>0.9765</w:t>
            </w:r>
          </w:p>
        </w:tc>
        <w:tc>
          <w:tcPr>
            <w:tcW w:type="dxa" w:w="1560"/>
          </w:tcPr>
          <w:p>
            <w:r/>
            <w:r>
              <w:t>0.2542</w:t>
            </w:r>
          </w:p>
        </w:tc>
        <w:tc>
          <w:tcPr>
            <w:tcW w:type="dxa" w:w="1560"/>
          </w:tcPr>
          <w:p>
            <w:r/>
            <w:r>
              <w:t>-94.90</w:t>
            </w:r>
          </w:p>
        </w:tc>
      </w:tr>
      <w:tr>
        <w:tc>
          <w:tcPr>
            <w:tcW w:type="dxa" w:w="1560"/>
          </w:tcPr>
          <w:p>
            <w:r/>
            <w:r>
              <w:t>Gamma</w:t>
            </w:r>
          </w:p>
        </w:tc>
        <w:tc>
          <w:tcPr>
            <w:tcW w:type="dxa" w:w="1560"/>
          </w:tcPr>
          <w:p>
            <w:r/>
            <w:r>
              <w:t>a=2.1904, scale=0.0704</w:t>
            </w:r>
          </w:p>
        </w:tc>
        <w:tc>
          <w:tcPr>
            <w:tcW w:type="dxa" w:w="1560"/>
          </w:tcPr>
          <w:p>
            <w:r/>
            <w:r>
              <w:t>0.1032</w:t>
            </w:r>
          </w:p>
        </w:tc>
        <w:tc>
          <w:tcPr>
            <w:tcW w:type="dxa" w:w="1560"/>
          </w:tcPr>
          <w:p>
            <w:r/>
            <w:r>
              <w:t>0.6362</w:t>
            </w:r>
          </w:p>
        </w:tc>
        <w:tc>
          <w:tcPr>
            <w:tcW w:type="dxa" w:w="1560"/>
          </w:tcPr>
          <w:p>
            <w:r/>
            <w:r>
              <w:t>0.5649</w:t>
            </w:r>
          </w:p>
        </w:tc>
        <w:tc>
          <w:tcPr>
            <w:tcW w:type="dxa" w:w="1560"/>
          </w:tcPr>
          <w:p>
            <w:r/>
            <w:r>
              <w:t>-93.24</w:t>
            </w:r>
          </w:p>
        </w:tc>
      </w:tr>
      <w:tr>
        <w:tc>
          <w:tcPr>
            <w:tcW w:type="dxa" w:w="1560"/>
          </w:tcPr>
          <w:p>
            <w:r/>
            <w:r>
              <w:t>Weibull</w:t>
            </w:r>
          </w:p>
        </w:tc>
        <w:tc>
          <w:tcPr>
            <w:tcW w:type="dxa" w:w="1560"/>
          </w:tcPr>
          <w:p>
            <w:r/>
            <w:r>
              <w:t>c=1.4490, scale=0.1715</w:t>
            </w:r>
          </w:p>
        </w:tc>
        <w:tc>
          <w:tcPr>
            <w:tcW w:type="dxa" w:w="1560"/>
          </w:tcPr>
          <w:p>
            <w:r/>
            <w:r>
              <w:t>0.1212</w:t>
            </w:r>
          </w:p>
        </w:tc>
        <w:tc>
          <w:tcPr>
            <w:tcW w:type="dxa" w:w="1560"/>
          </w:tcPr>
          <w:p>
            <w:r/>
            <w:r>
              <w:t>0.4341</w:t>
            </w:r>
          </w:p>
        </w:tc>
        <w:tc>
          <w:tcPr>
            <w:tcW w:type="dxa" w:w="1560"/>
          </w:tcPr>
          <w:p>
            <w:r/>
            <w:r>
              <w:t>0.9245</w:t>
            </w:r>
          </w:p>
        </w:tc>
        <w:tc>
          <w:tcPr>
            <w:tcW w:type="dxa" w:w="1560"/>
          </w:tcPr>
          <w:p>
            <w:r/>
            <w:r>
              <w:t>-89.66</w:t>
            </w:r>
          </w:p>
        </w:tc>
      </w:tr>
      <w:tr>
        <w:tc>
          <w:tcPr>
            <w:tcW w:type="dxa" w:w="1560"/>
          </w:tcPr>
          <w:p>
            <w:r/>
            <w:r>
              <w:t>Nakagami</w:t>
            </w:r>
          </w:p>
        </w:tc>
        <w:tc>
          <w:tcPr>
            <w:tcW w:type="dxa" w:w="1560"/>
          </w:tcPr>
          <w:p>
            <w:r/>
            <w:r>
              <w:t>nu=0.6411, scale=0.1945</w:t>
            </w:r>
          </w:p>
        </w:tc>
        <w:tc>
          <w:tcPr>
            <w:tcW w:type="dxa" w:w="1560"/>
          </w:tcPr>
          <w:p>
            <w:r/>
            <w:r>
              <w:t>0.1606</w:t>
            </w:r>
          </w:p>
        </w:tc>
        <w:tc>
          <w:tcPr>
            <w:tcW w:type="dxa" w:w="1560"/>
          </w:tcPr>
          <w:p>
            <w:r/>
            <w:r>
              <w:t>0.1427</w:t>
            </w:r>
          </w:p>
        </w:tc>
        <w:tc>
          <w:tcPr>
            <w:tcW w:type="dxa" w:w="1560"/>
          </w:tcPr>
          <w:p>
            <w:r/>
            <w:r>
              <w:t>1.5037</w:t>
            </w:r>
          </w:p>
        </w:tc>
        <w:tc>
          <w:tcPr>
            <w:tcW w:type="dxa" w:w="1560"/>
          </w:tcPr>
          <w:p>
            <w:r/>
            <w:r>
              <w:t>-85.33</w:t>
            </w:r>
          </w:p>
        </w:tc>
      </w:tr>
      <w:tr>
        <w:tc>
          <w:tcPr>
            <w:tcW w:type="dxa" w:w="1560"/>
          </w:tcPr>
          <w:p>
            <w:r/>
            <w:r>
              <w:t>Normal</w:t>
            </w:r>
          </w:p>
        </w:tc>
        <w:tc>
          <w:tcPr>
            <w:tcW w:type="dxa" w:w="1560"/>
          </w:tcPr>
          <w:p>
            <w:r/>
            <w:r>
              <w:t>μ=0.1541, σ=0.1185</w:t>
            </w:r>
          </w:p>
        </w:tc>
        <w:tc>
          <w:tcPr>
            <w:tcW w:type="dxa" w:w="1560"/>
          </w:tcPr>
          <w:p>
            <w:r/>
            <w:r>
              <w:t>0.1951</w:t>
            </w:r>
          </w:p>
        </w:tc>
        <w:tc>
          <w:tcPr>
            <w:tcW w:type="dxa" w:w="1560"/>
          </w:tcPr>
          <w:p>
            <w:r/>
            <w:r>
              <w:t>0.0414</w:t>
            </w:r>
          </w:p>
        </w:tc>
        <w:tc>
          <w:tcPr>
            <w:tcW w:type="dxa" w:w="1560"/>
          </w:tcPr>
          <w:p>
            <w:r/>
            <w:r>
              <w:t>2.8707</w:t>
            </w:r>
          </w:p>
        </w:tc>
        <w:tc>
          <w:tcPr>
            <w:tcW w:type="dxa" w:w="1560"/>
          </w:tcPr>
          <w:p>
            <w:r/>
            <w:r>
              <w:t>-65.98</w:t>
            </w:r>
          </w:p>
        </w:tc>
      </w:tr>
      <w:tr>
        <w:tc>
          <w:tcPr>
            <w:tcW w:type="dxa" w:w="1560"/>
          </w:tcPr>
          <w:p>
            <w:r/>
            <w:r>
              <w:t>Exponential</w:t>
            </w:r>
          </w:p>
        </w:tc>
        <w:tc>
          <w:tcPr>
            <w:tcW w:type="dxa" w:w="1560"/>
          </w:tcPr>
          <w:p>
            <w:r/>
            <w:r>
              <w:t>scale=0.1542</w:t>
            </w:r>
          </w:p>
        </w:tc>
        <w:tc>
          <w:tcPr>
            <w:tcW w:type="dxa" w:w="1560"/>
          </w:tcPr>
          <w:p>
            <w:r/>
            <w:r>
              <w:t>0.2079</w:t>
            </w:r>
          </w:p>
        </w:tc>
        <w:tc>
          <w:tcPr>
            <w:tcW w:type="dxa" w:w="1560"/>
          </w:tcPr>
          <w:p>
            <w:r/>
            <w:r>
              <w:t>0.0246</w:t>
            </w:r>
          </w:p>
        </w:tc>
        <w:tc>
          <w:tcPr>
            <w:tcW w:type="dxa" w:w="1560"/>
          </w:tcPr>
          <w:p>
            <w:r/>
            <w:r>
              <w:t>3.0093</w:t>
            </w:r>
          </w:p>
        </w:tc>
        <w:tc>
          <w:tcPr>
            <w:tcW w:type="dxa" w:w="1560"/>
          </w:tcPr>
          <w:p>
            <w:r/>
            <w:r>
              <w:t>-81.20</w:t>
            </w:r>
          </w:p>
        </w:tc>
      </w:tr>
      <w:tr>
        <w:tc>
          <w:tcPr>
            <w:tcW w:type="dxa" w:w="1560"/>
          </w:tcPr>
          <w:p>
            <w:r/>
            <w:r>
              <w:t>Rayleigh</w:t>
            </w:r>
          </w:p>
        </w:tc>
        <w:tc>
          <w:tcPr>
            <w:tcW w:type="dxa" w:w="1560"/>
          </w:tcPr>
          <w:p>
            <w:r/>
            <w:r>
              <w:t>scale=0.1375</w:t>
            </w:r>
          </w:p>
        </w:tc>
        <w:tc>
          <w:tcPr>
            <w:tcW w:type="dxa" w:w="1560"/>
          </w:tcPr>
          <w:p>
            <w:r/>
            <w:r>
              <w:t>0.2179</w:t>
            </w:r>
          </w:p>
        </w:tc>
        <w:tc>
          <w:tcPr>
            <w:tcW w:type="dxa" w:w="1560"/>
          </w:tcPr>
          <w:p>
            <w:r/>
            <w:r>
              <w:t>0.0160</w:t>
            </w:r>
          </w:p>
        </w:tc>
        <w:tc>
          <w:tcPr>
            <w:tcW w:type="dxa" w:w="1560"/>
          </w:tcPr>
          <w:p>
            <w:r/>
            <w:r>
              <w:t>4.1331</w:t>
            </w:r>
          </w:p>
        </w:tc>
        <w:tc>
          <w:tcPr>
            <w:tcW w:type="dxa" w:w="1560"/>
          </w:tcPr>
          <w:p>
            <w:r/>
            <w:r>
              <w:t>-79.63</w:t>
            </w:r>
          </w:p>
        </w:tc>
      </w:tr>
    </w:tbl>
    <w:p/>
    <w:p>
      <w:r>
        <w:rPr>
          <w:b/>
        </w:rPr>
        <w:t>Best fit: Lognormal</w:t>
      </w:r>
      <w:r>
        <w:t xml:space="preserve"> — KS p = 0.9765 (strong fit).  Model parameters: s=0.7162, scale=0.1207</w:t>
      </w:r>
    </w:p>
    <w:p>
      <w:pPr>
        <w:pStyle w:val="Heading2"/>
      </w:pPr>
      <w:r>
        <w:t>RF Power Density (Peak) (mW/m²)</w:t>
      </w:r>
    </w:p>
    <w:p>
      <w:pPr>
        <w:pStyle w:val="ListBullet"/>
      </w:pPr>
      <w:r>
        <w:t>n = 49, mean = 0.2126, std = 0.1509, min = 0.0260, max = 0.8310, zeros = 0</w:t>
      </w:r>
    </w:p>
    <w:p>
      <w:pPr>
        <w:pStyle w:val="ListBullet"/>
      </w:pPr>
      <w:r>
        <w:t>Shapiro-Wilk (Normal): W=0.8260, p=0.0000</w:t>
      </w:r>
    </w:p>
    <w:p>
      <w:pPr>
        <w:pStyle w:val="ListBullet"/>
      </w:pPr>
      <w:r>
        <w:t>Shapiro-Wilk (Lognormal, on ln x): W=0.9786, p=0.5070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p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AIC</w:t>
            </w:r>
          </w:p>
        </w:tc>
      </w:tr>
      <w:tr>
        <w:tc>
          <w:tcPr>
            <w:tcW w:type="dxa" w:w="1560"/>
          </w:tcPr>
          <w:p>
            <w:r/>
            <w:r>
              <w:t>Gamma</w:t>
            </w:r>
          </w:p>
        </w:tc>
        <w:tc>
          <w:tcPr>
            <w:tcW w:type="dxa" w:w="1560"/>
          </w:tcPr>
          <w:p>
            <w:r/>
            <w:r>
              <w:t>a=2.4535, scale=0.0867</w:t>
            </w:r>
          </w:p>
        </w:tc>
        <w:tc>
          <w:tcPr>
            <w:tcW w:type="dxa" w:w="1560"/>
          </w:tcPr>
          <w:p>
            <w:r/>
            <w:r>
              <w:t>0.0906</w:t>
            </w:r>
          </w:p>
        </w:tc>
        <w:tc>
          <w:tcPr>
            <w:tcW w:type="dxa" w:w="1560"/>
          </w:tcPr>
          <w:p>
            <w:r/>
            <w:r>
              <w:t>0.7825</w:t>
            </w:r>
          </w:p>
        </w:tc>
        <w:tc>
          <w:tcPr>
            <w:tcW w:type="dxa" w:w="1560"/>
          </w:tcPr>
          <w:p>
            <w:r/>
            <w:r>
              <w:t>0.4690</w:t>
            </w:r>
          </w:p>
        </w:tc>
        <w:tc>
          <w:tcPr>
            <w:tcW w:type="dxa" w:w="1560"/>
          </w:tcPr>
          <w:p>
            <w:r/>
            <w:r>
              <w:t>-65.34</w:t>
            </w:r>
          </w:p>
        </w:tc>
      </w:tr>
      <w:tr>
        <w:tc>
          <w:tcPr>
            <w:tcW w:type="dxa" w:w="1560"/>
          </w:tcPr>
          <w:p>
            <w:r/>
            <w:r>
              <w:t>Lognormal</w:t>
            </w:r>
          </w:p>
        </w:tc>
        <w:tc>
          <w:tcPr>
            <w:tcW w:type="dxa" w:w="1560"/>
          </w:tcPr>
          <w:p>
            <w:r/>
            <w:r>
              <w:t>s=0.6780, scale=0.1711</w:t>
            </w:r>
          </w:p>
        </w:tc>
        <w:tc>
          <w:tcPr>
            <w:tcW w:type="dxa" w:w="1560"/>
          </w:tcPr>
          <w:p>
            <w:r/>
            <w:r>
              <w:t>0.1007</w:t>
            </w:r>
          </w:p>
        </w:tc>
        <w:tc>
          <w:tcPr>
            <w:tcW w:type="dxa" w:w="1560"/>
          </w:tcPr>
          <w:p>
            <w:r/>
            <w:r>
              <w:t>0.6662</w:t>
            </w:r>
          </w:p>
        </w:tc>
        <w:tc>
          <w:tcPr>
            <w:tcW w:type="dxa" w:w="1560"/>
          </w:tcPr>
          <w:p>
            <w:r/>
            <w:r>
              <w:t>0.3915</w:t>
            </w:r>
          </w:p>
        </w:tc>
        <w:tc>
          <w:tcPr>
            <w:tcW w:type="dxa" w:w="1560"/>
          </w:tcPr>
          <w:p>
            <w:r/>
            <w:r>
              <w:t>-66.03</w:t>
            </w:r>
          </w:p>
        </w:tc>
      </w:tr>
      <w:tr>
        <w:tc>
          <w:tcPr>
            <w:tcW w:type="dxa" w:w="1560"/>
          </w:tcPr>
          <w:p>
            <w:r/>
            <w:r>
              <w:t>Weibull</w:t>
            </w:r>
          </w:p>
        </w:tc>
        <w:tc>
          <w:tcPr>
            <w:tcW w:type="dxa" w:w="1560"/>
          </w:tcPr>
          <w:p>
            <w:r/>
            <w:r>
              <w:t>c=1.5573, scale=0.2383</w:t>
            </w:r>
          </w:p>
        </w:tc>
        <w:tc>
          <w:tcPr>
            <w:tcW w:type="dxa" w:w="1560"/>
          </w:tcPr>
          <w:p>
            <w:r/>
            <w:r>
              <w:t>0.1120</w:t>
            </w:r>
          </w:p>
        </w:tc>
        <w:tc>
          <w:tcPr>
            <w:tcW w:type="dxa" w:w="1560"/>
          </w:tcPr>
          <w:p>
            <w:r/>
            <w:r>
              <w:t>0.5334</w:t>
            </w:r>
          </w:p>
        </w:tc>
        <w:tc>
          <w:tcPr>
            <w:tcW w:type="dxa" w:w="1560"/>
          </w:tcPr>
          <w:p>
            <w:r/>
            <w:r>
              <w:t>0.7556</w:t>
            </w:r>
          </w:p>
        </w:tc>
        <w:tc>
          <w:tcPr>
            <w:tcW w:type="dxa" w:w="1560"/>
          </w:tcPr>
          <w:p>
            <w:r/>
            <w:r>
              <w:t>-61.90</w:t>
            </w:r>
          </w:p>
        </w:tc>
      </w:tr>
      <w:tr>
        <w:tc>
          <w:tcPr>
            <w:tcW w:type="dxa" w:w="1560"/>
          </w:tcPr>
          <w:p>
            <w:r/>
            <w:r>
              <w:t>Nakagami</w:t>
            </w:r>
          </w:p>
        </w:tc>
        <w:tc>
          <w:tcPr>
            <w:tcW w:type="dxa" w:w="1560"/>
          </w:tcPr>
          <w:p>
            <w:r/>
            <w:r>
              <w:t>nu=0.7202, scale=0.2599</w:t>
            </w:r>
          </w:p>
        </w:tc>
        <w:tc>
          <w:tcPr>
            <w:tcW w:type="dxa" w:w="1560"/>
          </w:tcPr>
          <w:p>
            <w:r/>
            <w:r>
              <w:t>0.1379</w:t>
            </w:r>
          </w:p>
        </w:tc>
        <w:tc>
          <w:tcPr>
            <w:tcW w:type="dxa" w:w="1560"/>
          </w:tcPr>
          <w:p>
            <w:r/>
            <w:r>
              <w:t>0.2826</w:t>
            </w:r>
          </w:p>
        </w:tc>
        <w:tc>
          <w:tcPr>
            <w:tcW w:type="dxa" w:w="1560"/>
          </w:tcPr>
          <w:p>
            <w:r/>
            <w:r>
              <w:t>1.0903</w:t>
            </w:r>
          </w:p>
        </w:tc>
        <w:tc>
          <w:tcPr>
            <w:tcW w:type="dxa" w:w="1560"/>
          </w:tcPr>
          <w:p>
            <w:r/>
            <w:r>
              <w:t>-58.99</w:t>
            </w:r>
          </w:p>
        </w:tc>
      </w:tr>
      <w:tr>
        <w:tc>
          <w:tcPr>
            <w:tcW w:type="dxa" w:w="1560"/>
          </w:tcPr>
          <w:p>
            <w:r/>
            <w:r>
              <w:t>Normal</w:t>
            </w:r>
          </w:p>
        </w:tc>
        <w:tc>
          <w:tcPr>
            <w:tcW w:type="dxa" w:w="1560"/>
          </w:tcPr>
          <w:p>
            <w:r/>
            <w:r>
              <w:t>μ=0.2126, σ=0.1494</w:t>
            </w:r>
          </w:p>
        </w:tc>
        <w:tc>
          <w:tcPr>
            <w:tcW w:type="dxa" w:w="1560"/>
          </w:tcPr>
          <w:p>
            <w:r/>
            <w:r>
              <w:t>0.1716</w:t>
            </w:r>
          </w:p>
        </w:tc>
        <w:tc>
          <w:tcPr>
            <w:tcW w:type="dxa" w:w="1560"/>
          </w:tcPr>
          <w:p>
            <w:r/>
            <w:r>
              <w:t>0.0990</w:t>
            </w:r>
          </w:p>
        </w:tc>
        <w:tc>
          <w:tcPr>
            <w:tcW w:type="dxa" w:w="1560"/>
          </w:tcPr>
          <w:p>
            <w:r/>
            <w:r>
              <w:t>2.1304</w:t>
            </w:r>
          </w:p>
        </w:tc>
        <w:tc>
          <w:tcPr>
            <w:tcW w:type="dxa" w:w="1560"/>
          </w:tcPr>
          <w:p>
            <w:r/>
            <w:r>
              <w:t>-43.28</w:t>
            </w:r>
          </w:p>
        </w:tc>
      </w:tr>
      <w:tr>
        <w:tc>
          <w:tcPr>
            <w:tcW w:type="dxa" w:w="1560"/>
          </w:tcPr>
          <w:p>
            <w:r/>
            <w:r>
              <w:t>Rayleigh</w:t>
            </w:r>
          </w:p>
        </w:tc>
        <w:tc>
          <w:tcPr>
            <w:tcW w:type="dxa" w:w="1560"/>
          </w:tcPr>
          <w:p>
            <w:r/>
            <w:r>
              <w:t>scale=0.1838</w:t>
            </w:r>
          </w:p>
        </w:tc>
        <w:tc>
          <w:tcPr>
            <w:tcW w:type="dxa" w:w="1560"/>
          </w:tcPr>
          <w:p>
            <w:r/>
            <w:r>
              <w:t>0.1920</w:t>
            </w:r>
          </w:p>
        </w:tc>
        <w:tc>
          <w:tcPr>
            <w:tcW w:type="dxa" w:w="1560"/>
          </w:tcPr>
          <w:p>
            <w:r/>
            <w:r>
              <w:t>0.0468</w:t>
            </w:r>
          </w:p>
        </w:tc>
        <w:tc>
          <w:tcPr>
            <w:tcW w:type="dxa" w:w="1560"/>
          </w:tcPr>
          <w:p>
            <w:r/>
            <w:r>
              <w:t>2.3825</w:t>
            </w:r>
          </w:p>
        </w:tc>
        <w:tc>
          <w:tcPr>
            <w:tcW w:type="dxa" w:w="1560"/>
          </w:tcPr>
          <w:p>
            <w:r/>
            <w:r>
              <w:t>-57.03</w:t>
            </w:r>
          </w:p>
        </w:tc>
      </w:tr>
      <w:tr>
        <w:tc>
          <w:tcPr>
            <w:tcW w:type="dxa" w:w="1560"/>
          </w:tcPr>
          <w:p>
            <w:r/>
            <w:r>
              <w:t>Exponential</w:t>
            </w:r>
          </w:p>
        </w:tc>
        <w:tc>
          <w:tcPr>
            <w:tcW w:type="dxa" w:w="1560"/>
          </w:tcPr>
          <w:p>
            <w:r/>
            <w:r>
              <w:t>scale=0.2127</w:t>
            </w:r>
          </w:p>
        </w:tc>
        <w:tc>
          <w:tcPr>
            <w:tcW w:type="dxa" w:w="1560"/>
          </w:tcPr>
          <w:p>
            <w:r/>
            <w:r>
              <w:t>0.2588</w:t>
            </w:r>
          </w:p>
        </w:tc>
        <w:tc>
          <w:tcPr>
            <w:tcW w:type="dxa" w:w="1560"/>
          </w:tcPr>
          <w:p>
            <w:r/>
            <w:r>
              <w:t>0.0022</w:t>
            </w:r>
          </w:p>
        </w:tc>
        <w:tc>
          <w:tcPr>
            <w:tcW w:type="dxa" w:w="1560"/>
          </w:tcPr>
          <w:p>
            <w:r/>
            <w:r>
              <w:t>3.5003</w:t>
            </w:r>
          </w:p>
        </w:tc>
        <w:tc>
          <w:tcPr>
            <w:tcW w:type="dxa" w:w="1560"/>
          </w:tcPr>
          <w:p>
            <w:r/>
            <w:r>
              <w:t>-49.70</w:t>
            </w:r>
          </w:p>
        </w:tc>
      </w:tr>
    </w:tbl>
    <w:p/>
    <w:p>
      <w:r>
        <w:rPr>
          <w:b/>
        </w:rPr>
        <w:t>Best fit: Gamma</w:t>
      </w:r>
      <w:r>
        <w:t xml:space="preserve"> — KS p = 0.7825 (strong fit).  Model parameters: a=2.4535, scale=0.0867</w:t>
      </w:r>
    </w:p>
    <w:p>
      <w:pPr>
        <w:pStyle w:val="Heading2"/>
      </w:pPr>
      <w:r>
        <w:t>Standard Magnetic Field (mG)</w:t>
      </w:r>
    </w:p>
    <w:p>
      <w:pPr>
        <w:pStyle w:val="ListBullet"/>
      </w:pPr>
      <w:r>
        <w:t>n = 49, mean = 0.1002, std = 0.0296, min = 0.0000, max = 0.2100, zeros = 2</w:t>
      </w:r>
    </w:p>
    <w:p>
      <w:pPr>
        <w:pStyle w:val="ListBullet"/>
      </w:pPr>
      <w:r>
        <w:t>Shapiro-Wilk (Normal): W=0.3872, p=0.0000</w:t>
      </w:r>
    </w:p>
    <w:p>
      <w:pPr>
        <w:pStyle w:val="ListBullet"/>
      </w:pPr>
      <w:r>
        <w:t>Shapiro-Wilk (Lognormal, on ln x): W=0.2082, p=0.0000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p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AIC</w:t>
            </w:r>
          </w:p>
        </w:tc>
      </w:tr>
      <w:tr>
        <w:tc>
          <w:tcPr>
            <w:tcW w:type="dxa" w:w="1560"/>
          </w:tcPr>
          <w:p>
            <w:r/>
            <w:r>
              <w:t>Normal</w:t>
            </w:r>
          </w:p>
        </w:tc>
        <w:tc>
          <w:tcPr>
            <w:tcW w:type="dxa" w:w="1560"/>
          </w:tcPr>
          <w:p>
            <w:r/>
            <w:r>
              <w:t>μ=0.1002, σ=0.0293</w:t>
            </w:r>
          </w:p>
        </w:tc>
        <w:tc>
          <w:tcPr>
            <w:tcW w:type="dxa" w:w="1560"/>
          </w:tcPr>
          <w:p>
            <w:r/>
            <w:r>
              <w:t>0.4620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14.7257</w:t>
            </w:r>
          </w:p>
        </w:tc>
        <w:tc>
          <w:tcPr>
            <w:tcW w:type="dxa" w:w="1560"/>
          </w:tcPr>
          <w:p>
            <w:r/>
            <w:r>
              <w:t>-202.86</w:t>
            </w:r>
          </w:p>
        </w:tc>
      </w:tr>
      <w:tr>
        <w:tc>
          <w:tcPr>
            <w:tcW w:type="dxa" w:w="1560"/>
          </w:tcPr>
          <w:p>
            <w:r/>
            <w:r>
              <w:t>Lognormal</w:t>
            </w:r>
          </w:p>
        </w:tc>
        <w:tc>
          <w:tcPr>
            <w:tcW w:type="dxa" w:w="1560"/>
          </w:tcPr>
          <w:p>
            <w:r/>
            <w:r>
              <w:t>s=1.3803, scale=0.0777</w:t>
            </w:r>
          </w:p>
        </w:tc>
        <w:tc>
          <w:tcPr>
            <w:tcW w:type="dxa" w:w="1560"/>
          </w:tcPr>
          <w:p>
            <w:r/>
            <w:r>
              <w:t>0.5318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16.6953</w:t>
            </w:r>
          </w:p>
        </w:tc>
        <w:tc>
          <w:tcPr>
            <w:tcW w:type="dxa" w:w="1560"/>
          </w:tcPr>
          <w:p>
            <w:r/>
            <w:r>
              <w:t>-73.68</w:t>
            </w:r>
          </w:p>
        </w:tc>
      </w:tr>
      <w:tr>
        <w:tc>
          <w:tcPr>
            <w:tcW w:type="dxa" w:w="1560"/>
          </w:tcPr>
          <w:p>
            <w:r/>
            <w:r>
              <w:t>Weibull</w:t>
            </w:r>
          </w:p>
        </w:tc>
        <w:tc>
          <w:tcPr>
            <w:tcW w:type="dxa" w:w="1560"/>
          </w:tcPr>
          <w:p>
            <w:r/>
            <w:r>
              <w:t>c=2.4825, scale=0.1063</w:t>
            </w:r>
          </w:p>
        </w:tc>
        <w:tc>
          <w:tcPr>
            <w:tcW w:type="dxa" w:w="1560"/>
          </w:tcPr>
          <w:p>
            <w:r/>
            <w:r>
              <w:t>0.5366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16.3181</w:t>
            </w:r>
          </w:p>
        </w:tc>
        <w:tc>
          <w:tcPr>
            <w:tcW w:type="dxa" w:w="1560"/>
          </w:tcPr>
          <w:p>
            <w:r/>
            <w:r>
              <w:t>-159.33</w:t>
            </w:r>
          </w:p>
        </w:tc>
      </w:tr>
      <w:tr>
        <w:tc>
          <w:tcPr>
            <w:tcW w:type="dxa" w:w="1560"/>
          </w:tcPr>
          <w:p>
            <w:r/>
            <w:r>
              <w:t>Gamma</w:t>
            </w:r>
          </w:p>
        </w:tc>
        <w:tc>
          <w:tcPr>
            <w:tcW w:type="dxa" w:w="1560"/>
          </w:tcPr>
          <w:p>
            <w:r/>
            <w:r>
              <w:t>a=2.1142, scale=0.0474</w:t>
            </w:r>
          </w:p>
        </w:tc>
        <w:tc>
          <w:tcPr>
            <w:tcW w:type="dxa" w:w="1560"/>
          </w:tcPr>
          <w:p>
            <w:r/>
            <w:r>
              <w:t>0.5495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16.5390</w:t>
            </w:r>
          </w:p>
        </w:tc>
        <w:tc>
          <w:tcPr>
            <w:tcW w:type="dxa" w:w="1560"/>
          </w:tcPr>
          <w:p>
            <w:r/>
            <w:r>
              <w:t>-134.33</w:t>
            </w:r>
          </w:p>
        </w:tc>
      </w:tr>
      <w:tr>
        <w:tc>
          <w:tcPr>
            <w:tcW w:type="dxa" w:w="1560"/>
          </w:tcPr>
          <w:p>
            <w:r/>
            <w:r>
              <w:t>Rayleigh</w:t>
            </w:r>
          </w:p>
        </w:tc>
        <w:tc>
          <w:tcPr>
            <w:tcW w:type="dxa" w:w="1560"/>
          </w:tcPr>
          <w:p>
            <w:r/>
            <w:r>
              <w:t>scale=0.0739</w:t>
            </w:r>
          </w:p>
        </w:tc>
        <w:tc>
          <w:tcPr>
            <w:tcW w:type="dxa" w:w="1560"/>
          </w:tcPr>
          <w:p>
            <w:r/>
            <w:r>
              <w:t>0.5597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16.7668</w:t>
            </w:r>
          </w:p>
        </w:tc>
        <w:tc>
          <w:tcPr>
            <w:tcW w:type="dxa" w:w="1560"/>
          </w:tcPr>
          <w:p>
            <w:r/>
            <w:r>
              <w:t>-158.29</w:t>
            </w:r>
          </w:p>
        </w:tc>
      </w:tr>
      <w:tr>
        <w:tc>
          <w:tcPr>
            <w:tcW w:type="dxa" w:w="1560"/>
          </w:tcPr>
          <w:p>
            <w:r/>
            <w:r>
              <w:t>Nakagami</w:t>
            </w:r>
          </w:p>
        </w:tc>
        <w:tc>
          <w:tcPr>
            <w:tcW w:type="dxa" w:w="1560"/>
          </w:tcPr>
          <w:p>
            <w:r/>
            <w:r>
              <w:t>nu=0.9784, scale=0.1045</w:t>
            </w:r>
          </w:p>
        </w:tc>
        <w:tc>
          <w:tcPr>
            <w:tcW w:type="dxa" w:w="1560"/>
          </w:tcPr>
          <w:p>
            <w:r/>
            <w:r>
              <w:t>0.5615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16.8123</w:t>
            </w:r>
          </w:p>
        </w:tc>
        <w:tc>
          <w:tcPr>
            <w:tcW w:type="dxa" w:w="1560"/>
          </w:tcPr>
          <w:p>
            <w:r/>
            <w:r>
              <w:t>-156.30</w:t>
            </w:r>
          </w:p>
        </w:tc>
      </w:tr>
      <w:tr>
        <w:tc>
          <w:tcPr>
            <w:tcW w:type="dxa" w:w="1560"/>
          </w:tcPr>
          <w:p>
            <w:r/>
            <w:r>
              <w:t>Exponential</w:t>
            </w:r>
          </w:p>
        </w:tc>
        <w:tc>
          <w:tcPr>
            <w:tcW w:type="dxa" w:w="1560"/>
          </w:tcPr>
          <w:p>
            <w:r/>
            <w:r>
              <w:t>scale=0.1003</w:t>
            </w:r>
          </w:p>
        </w:tc>
        <w:tc>
          <w:tcPr>
            <w:tcW w:type="dxa" w:w="1560"/>
          </w:tcPr>
          <w:p>
            <w:r/>
            <w:r>
              <w:t>0.5906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17.8787</w:t>
            </w:r>
          </w:p>
        </w:tc>
        <w:tc>
          <w:tcPr>
            <w:tcW w:type="dxa" w:w="1560"/>
          </w:tcPr>
          <w:p>
            <w:r/>
            <w:r>
              <w:t>-123.36</w:t>
            </w:r>
          </w:p>
        </w:tc>
      </w:tr>
    </w:tbl>
    <w:p/>
    <w:p>
      <w:r>
        <w:rPr>
          <w:b/>
        </w:rPr>
        <w:t>Best fit: Normal</w:t>
      </w:r>
      <w:r>
        <w:t xml:space="preserve"> — KS p = 0.0000 (poor fit).  Model parameters: μ=0.1002, σ=0.0293</w:t>
      </w:r>
    </w:p>
    <w:p>
      <w:pPr>
        <w:pStyle w:val="Heading2"/>
      </w:pPr>
      <w:r>
        <w:t>Standard Magnetic Field (Pk) (mG)</w:t>
      </w:r>
    </w:p>
    <w:p>
      <w:pPr>
        <w:pStyle w:val="ListBullet"/>
      </w:pPr>
      <w:r>
        <w:t>n = 49, mean = 0.2020, std = 0.0661, min = 0.1000, max = 0.4000, zeros = 0</w:t>
      </w:r>
    </w:p>
    <w:p>
      <w:pPr>
        <w:pStyle w:val="ListBullet"/>
      </w:pPr>
      <w:r>
        <w:t>Shapiro-Wilk (Normal): W=0.7919, p=0.0000</w:t>
      </w:r>
    </w:p>
    <w:p>
      <w:pPr>
        <w:pStyle w:val="ListBullet"/>
      </w:pPr>
      <w:r>
        <w:t>Shapiro-Wilk (Lognormal, on ln x): W=0.7665, p=0.0000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p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AIC</w:t>
            </w:r>
          </w:p>
        </w:tc>
      </w:tr>
      <w:tr>
        <w:tc>
          <w:tcPr>
            <w:tcW w:type="dxa" w:w="1560"/>
          </w:tcPr>
          <w:p>
            <w:r/>
            <w:r>
              <w:t>Weibull</w:t>
            </w:r>
          </w:p>
        </w:tc>
        <w:tc>
          <w:tcPr>
            <w:tcW w:type="dxa" w:w="1560"/>
          </w:tcPr>
          <w:p>
            <w:r/>
            <w:r>
              <w:t>c=3.2969, scale=0.2250</w:t>
            </w:r>
          </w:p>
        </w:tc>
        <w:tc>
          <w:tcPr>
            <w:tcW w:type="dxa" w:w="1560"/>
          </w:tcPr>
          <w:p>
            <w:r/>
            <w:r>
              <w:t>0.3235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5.0689</w:t>
            </w:r>
          </w:p>
        </w:tc>
        <w:tc>
          <w:tcPr>
            <w:tcW w:type="dxa" w:w="1560"/>
          </w:tcPr>
          <w:p>
            <w:r/>
            <w:r>
              <w:t>-122.08</w:t>
            </w:r>
          </w:p>
        </w:tc>
      </w:tr>
      <w:tr>
        <w:tc>
          <w:tcPr>
            <w:tcW w:type="dxa" w:w="1560"/>
          </w:tcPr>
          <w:p>
            <w:r/>
            <w:r>
              <w:t>Nakagami</w:t>
            </w:r>
          </w:p>
        </w:tc>
        <w:tc>
          <w:tcPr>
            <w:tcW w:type="dxa" w:w="1560"/>
          </w:tcPr>
          <w:p>
            <w:r/>
            <w:r>
              <w:t>nu=2.4931, scale=0.2125</w:t>
            </w:r>
          </w:p>
        </w:tc>
        <w:tc>
          <w:tcPr>
            <w:tcW w:type="dxa" w:w="1560"/>
          </w:tcPr>
          <w:p>
            <w:r/>
            <w:r>
              <w:t>0.3279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5.2972</w:t>
            </w:r>
          </w:p>
        </w:tc>
        <w:tc>
          <w:tcPr>
            <w:tcW w:type="dxa" w:w="1560"/>
          </w:tcPr>
          <w:p>
            <w:r/>
            <w:r>
              <w:t>-123.42</w:t>
            </w:r>
          </w:p>
        </w:tc>
      </w:tr>
      <w:tr>
        <w:tc>
          <w:tcPr>
            <w:tcW w:type="dxa" w:w="1560"/>
          </w:tcPr>
          <w:p>
            <w:r/>
            <w:r>
              <w:t>Normal</w:t>
            </w:r>
          </w:p>
        </w:tc>
        <w:tc>
          <w:tcPr>
            <w:tcW w:type="dxa" w:w="1560"/>
          </w:tcPr>
          <w:p>
            <w:r/>
            <w:r>
              <w:t>μ=0.2020, σ=0.0654</w:t>
            </w:r>
          </w:p>
        </w:tc>
        <w:tc>
          <w:tcPr>
            <w:tcW w:type="dxa" w:w="1560"/>
          </w:tcPr>
          <w:p>
            <w:r/>
            <w:r>
              <w:t>0.3288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5.2091</w:t>
            </w:r>
          </w:p>
        </w:tc>
        <w:tc>
          <w:tcPr>
            <w:tcW w:type="dxa" w:w="1560"/>
          </w:tcPr>
          <w:p>
            <w:r/>
            <w:r>
              <w:t>-124.16</w:t>
            </w:r>
          </w:p>
        </w:tc>
      </w:tr>
      <w:tr>
        <w:tc>
          <w:tcPr>
            <w:tcW w:type="dxa" w:w="1560"/>
          </w:tcPr>
          <w:p>
            <w:r/>
            <w:r>
              <w:t>Gamma</w:t>
            </w:r>
          </w:p>
        </w:tc>
        <w:tc>
          <w:tcPr>
            <w:tcW w:type="dxa" w:w="1560"/>
          </w:tcPr>
          <w:p>
            <w:r/>
            <w:r>
              <w:t>a=8.9267, scale=0.0226</w:t>
            </w:r>
          </w:p>
        </w:tc>
        <w:tc>
          <w:tcPr>
            <w:tcW w:type="dxa" w:w="1560"/>
          </w:tcPr>
          <w:p>
            <w:r/>
            <w:r>
              <w:t>0.3489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5.5356</w:t>
            </w:r>
          </w:p>
        </w:tc>
        <w:tc>
          <w:tcPr>
            <w:tcW w:type="dxa" w:w="1560"/>
          </w:tcPr>
          <w:p>
            <w:r/>
            <w:r>
              <w:t>-122.65</w:t>
            </w:r>
          </w:p>
        </w:tc>
      </w:tr>
      <w:tr>
        <w:tc>
          <w:tcPr>
            <w:tcW w:type="dxa" w:w="1560"/>
          </w:tcPr>
          <w:p>
            <w:r/>
            <w:r>
              <w:t>Lognormal</w:t>
            </w:r>
          </w:p>
        </w:tc>
        <w:tc>
          <w:tcPr>
            <w:tcW w:type="dxa" w:w="1560"/>
          </w:tcPr>
          <w:p>
            <w:r/>
            <w:r>
              <w:t>s=0.3501, scale=0.1909</w:t>
            </w:r>
          </w:p>
        </w:tc>
        <w:tc>
          <w:tcPr>
            <w:tcW w:type="dxa" w:w="1560"/>
          </w:tcPr>
          <w:p>
            <w:r/>
            <w:r>
              <w:t>0.3696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5.9237</w:t>
            </w:r>
          </w:p>
        </w:tc>
        <w:tc>
          <w:tcPr>
            <w:tcW w:type="dxa" w:w="1560"/>
          </w:tcPr>
          <w:p>
            <w:r/>
            <w:r>
              <w:t>-120.09</w:t>
            </w:r>
          </w:p>
        </w:tc>
      </w:tr>
      <w:tr>
        <w:tc>
          <w:tcPr>
            <w:tcW w:type="dxa" w:w="1560"/>
          </w:tcPr>
          <w:p>
            <w:r/>
            <w:r>
              <w:t>Rayleigh</w:t>
            </w:r>
          </w:p>
        </w:tc>
        <w:tc>
          <w:tcPr>
            <w:tcW w:type="dxa" w:w="1560"/>
          </w:tcPr>
          <w:p>
            <w:r/>
            <w:r>
              <w:t>scale=0.1502</w:t>
            </w:r>
          </w:p>
        </w:tc>
        <w:tc>
          <w:tcPr>
            <w:tcW w:type="dxa" w:w="1560"/>
          </w:tcPr>
          <w:p>
            <w:r/>
            <w:r>
              <w:t>0.4044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6.7374</w:t>
            </w:r>
          </w:p>
        </w:tc>
        <w:tc>
          <w:tcPr>
            <w:tcW w:type="dxa" w:w="1560"/>
          </w:tcPr>
          <w:p>
            <w:r/>
            <w:r>
              <w:t>-107.25</w:t>
            </w:r>
          </w:p>
        </w:tc>
      </w:tr>
      <w:tr>
        <w:tc>
          <w:tcPr>
            <w:tcW w:type="dxa" w:w="1560"/>
          </w:tcPr>
          <w:p>
            <w:r/>
            <w:r>
              <w:t>Exponential</w:t>
            </w:r>
          </w:p>
        </w:tc>
        <w:tc>
          <w:tcPr>
            <w:tcW w:type="dxa" w:w="1560"/>
          </w:tcPr>
          <w:p>
            <w:r/>
            <w:r>
              <w:t>scale=0.2021</w:t>
            </w:r>
          </w:p>
        </w:tc>
        <w:tc>
          <w:tcPr>
            <w:tcW w:type="dxa" w:w="1560"/>
          </w:tcPr>
          <w:p>
            <w:r/>
            <w:r>
              <w:t>0.4447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12.1890</w:t>
            </w:r>
          </w:p>
        </w:tc>
        <w:tc>
          <w:tcPr>
            <w:tcW w:type="dxa" w:w="1560"/>
          </w:tcPr>
          <w:p>
            <w:r/>
            <w:r>
              <w:t>-54.68</w:t>
            </w:r>
          </w:p>
        </w:tc>
      </w:tr>
    </w:tbl>
    <w:p/>
    <w:p>
      <w:r>
        <w:rPr>
          <w:b/>
        </w:rPr>
        <w:t>Best fit: Weibull</w:t>
      </w:r>
      <w:r>
        <w:t xml:space="preserve"> — KS p = 0.0000 (poor fit).  Model parameters: c=3.2969, scale=0.2250</w:t>
      </w:r>
    </w:p>
    <w:p>
      <w:pPr>
        <w:pStyle w:val="Heading2"/>
      </w:pPr>
      <w:r>
        <w:t>Weighted Magnetic Field (mG)</w:t>
      </w:r>
    </w:p>
    <w:p>
      <w:pPr>
        <w:pStyle w:val="ListBullet"/>
      </w:pPr>
      <w:r>
        <w:t>n = 49, mean = 0.1245, std = 0.0925, min = 0.0000, max = 0.7000, zeros = 1</w:t>
      </w:r>
    </w:p>
    <w:p>
      <w:pPr>
        <w:pStyle w:val="ListBullet"/>
      </w:pPr>
      <w:r>
        <w:t>Shapiro-Wilk (Normal): W=0.3602, p=0.0000</w:t>
      </w:r>
    </w:p>
    <w:p>
      <w:pPr>
        <w:pStyle w:val="ListBullet"/>
      </w:pPr>
      <w:r>
        <w:t>Shapiro-Wilk (Lognormal, on ln x): W=0.4381, p=0.0000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p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AIC</w:t>
            </w:r>
          </w:p>
        </w:tc>
      </w:tr>
      <w:tr>
        <w:tc>
          <w:tcPr>
            <w:tcW w:type="dxa" w:w="1560"/>
          </w:tcPr>
          <w:p>
            <w:r/>
            <w:r>
              <w:t>Nakagami</w:t>
            </w:r>
          </w:p>
        </w:tc>
        <w:tc>
          <w:tcPr>
            <w:tcW w:type="dxa" w:w="1560"/>
          </w:tcPr>
          <w:p>
            <w:r/>
            <w:r>
              <w:t>nu=0.6924, scale=0.1546</w:t>
            </w:r>
          </w:p>
        </w:tc>
        <w:tc>
          <w:tcPr>
            <w:tcW w:type="dxa" w:w="1560"/>
          </w:tcPr>
          <w:p>
            <w:r/>
            <w:r>
              <w:t>0.4195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11.0374</w:t>
            </w:r>
          </w:p>
        </w:tc>
        <w:tc>
          <w:tcPr>
            <w:tcW w:type="dxa" w:w="1560"/>
          </w:tcPr>
          <w:p>
            <w:r/>
            <w:r>
              <w:t>-109.12</w:t>
            </w:r>
          </w:p>
        </w:tc>
      </w:tr>
      <w:tr>
        <w:tc>
          <w:tcPr>
            <w:tcW w:type="dxa" w:w="1560"/>
          </w:tcPr>
          <w:p>
            <w:r/>
            <w:r>
              <w:t>Gamma</w:t>
            </w:r>
          </w:p>
        </w:tc>
        <w:tc>
          <w:tcPr>
            <w:tcW w:type="dxa" w:w="1560"/>
          </w:tcPr>
          <w:p>
            <w:r/>
            <w:r>
              <w:t>a=2.4139, scale=0.0516</w:t>
            </w:r>
          </w:p>
        </w:tc>
        <w:tc>
          <w:tcPr>
            <w:tcW w:type="dxa" w:w="1560"/>
          </w:tcPr>
          <w:p>
            <w:r/>
            <w:r>
              <w:t>0.4365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10.8494</w:t>
            </w:r>
          </w:p>
        </w:tc>
        <w:tc>
          <w:tcPr>
            <w:tcW w:type="dxa" w:w="1560"/>
          </w:tcPr>
          <w:p>
            <w:r/>
            <w:r>
              <w:t>-117.22</w:t>
            </w:r>
          </w:p>
        </w:tc>
      </w:tr>
      <w:tr>
        <w:tc>
          <w:tcPr>
            <w:tcW w:type="dxa" w:w="1560"/>
          </w:tcPr>
          <w:p>
            <w:r/>
            <w:r>
              <w:t>Weibull</w:t>
            </w:r>
          </w:p>
        </w:tc>
        <w:tc>
          <w:tcPr>
            <w:tcW w:type="dxa" w:w="1560"/>
          </w:tcPr>
          <w:p>
            <w:r/>
            <w:r>
              <w:t>c=1.5281, scale=0.1376</w:t>
            </w:r>
          </w:p>
        </w:tc>
        <w:tc>
          <w:tcPr>
            <w:tcW w:type="dxa" w:w="1560"/>
          </w:tcPr>
          <w:p>
            <w:r/>
            <w:r>
              <w:t>0.4388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10.9027</w:t>
            </w:r>
          </w:p>
        </w:tc>
        <w:tc>
          <w:tcPr>
            <w:tcW w:type="dxa" w:w="1560"/>
          </w:tcPr>
          <w:p>
            <w:r/>
            <w:r>
              <w:t>-115.31</w:t>
            </w:r>
          </w:p>
        </w:tc>
      </w:tr>
      <w:tr>
        <w:tc>
          <w:tcPr>
            <w:tcW w:type="dxa" w:w="1560"/>
          </w:tcPr>
          <w:p>
            <w:r/>
            <w:r>
              <w:t>Normal</w:t>
            </w:r>
          </w:p>
        </w:tc>
        <w:tc>
          <w:tcPr>
            <w:tcW w:type="dxa" w:w="1560"/>
          </w:tcPr>
          <w:p>
            <w:r/>
            <w:r>
              <w:t>μ=0.1245, σ=0.0915</w:t>
            </w:r>
          </w:p>
        </w:tc>
        <w:tc>
          <w:tcPr>
            <w:tcW w:type="dxa" w:w="1560"/>
          </w:tcPr>
          <w:p>
            <w:r/>
            <w:r>
              <w:t>0.4422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11.4665</w:t>
            </w:r>
          </w:p>
        </w:tc>
        <w:tc>
          <w:tcPr>
            <w:tcW w:type="dxa" w:w="1560"/>
          </w:tcPr>
          <w:p>
            <w:r/>
            <w:r>
              <w:t>-91.26</w:t>
            </w:r>
          </w:p>
        </w:tc>
      </w:tr>
      <w:tr>
        <w:tc>
          <w:tcPr>
            <w:tcW w:type="dxa" w:w="1560"/>
          </w:tcPr>
          <w:p>
            <w:r/>
            <w:r>
              <w:t>Lognormal</w:t>
            </w:r>
          </w:p>
        </w:tc>
        <w:tc>
          <w:tcPr>
            <w:tcW w:type="dxa" w:w="1560"/>
          </w:tcPr>
          <w:p>
            <w:r/>
            <w:r>
              <w:t>s=1.0582, scale=0.0999</w:t>
            </w:r>
          </w:p>
        </w:tc>
        <w:tc>
          <w:tcPr>
            <w:tcW w:type="dxa" w:w="1560"/>
          </w:tcPr>
          <w:p>
            <w:r/>
            <w:r>
              <w:t>0.4805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12.5856</w:t>
            </w:r>
          </w:p>
        </w:tc>
        <w:tc>
          <w:tcPr>
            <w:tcW w:type="dxa" w:w="1560"/>
          </w:tcPr>
          <w:p>
            <w:r/>
            <w:r>
              <w:t>-75.18</w:t>
            </w:r>
          </w:p>
        </w:tc>
      </w:tr>
      <w:tr>
        <w:tc>
          <w:tcPr>
            <w:tcW w:type="dxa" w:w="1560"/>
          </w:tcPr>
          <w:p>
            <w:r/>
            <w:r>
              <w:t>Rayleigh</w:t>
            </w:r>
          </w:p>
        </w:tc>
        <w:tc>
          <w:tcPr>
            <w:tcW w:type="dxa" w:w="1560"/>
          </w:tcPr>
          <w:p>
            <w:r/>
            <w:r>
              <w:t>scale=0.1093</w:t>
            </w:r>
          </w:p>
        </w:tc>
        <w:tc>
          <w:tcPr>
            <w:tcW w:type="dxa" w:w="1560"/>
          </w:tcPr>
          <w:p>
            <w:r/>
            <w:r>
              <w:t>0.4943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12.4157</w:t>
            </w:r>
          </w:p>
        </w:tc>
        <w:tc>
          <w:tcPr>
            <w:tcW w:type="dxa" w:w="1560"/>
          </w:tcPr>
          <w:p>
            <w:r/>
            <w:r>
              <w:t>-106.05</w:t>
            </w:r>
          </w:p>
        </w:tc>
      </w:tr>
      <w:tr>
        <w:tc>
          <w:tcPr>
            <w:tcW w:type="dxa" w:w="1560"/>
          </w:tcPr>
          <w:p>
            <w:r/>
            <w:r>
              <w:t>Exponential</w:t>
            </w:r>
          </w:p>
        </w:tc>
        <w:tc>
          <w:tcPr>
            <w:tcW w:type="dxa" w:w="1560"/>
          </w:tcPr>
          <w:p>
            <w:r/>
            <w:r>
              <w:t>scale=0.1246</w:t>
            </w:r>
          </w:p>
        </w:tc>
        <w:tc>
          <w:tcPr>
            <w:tcW w:type="dxa" w:w="1560"/>
          </w:tcPr>
          <w:p>
            <w:r/>
            <w:r>
              <w:t>0.5318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13.2699</w:t>
            </w:r>
          </w:p>
        </w:tc>
        <w:tc>
          <w:tcPr>
            <w:tcW w:type="dxa" w:w="1560"/>
          </w:tcPr>
          <w:p>
            <w:r/>
            <w:r>
              <w:t>-102.11</w:t>
            </w:r>
          </w:p>
        </w:tc>
      </w:tr>
    </w:tbl>
    <w:p/>
    <w:p>
      <w:r>
        <w:rPr>
          <w:b/>
        </w:rPr>
        <w:t>Best fit: Nakagami</w:t>
      </w:r>
      <w:r>
        <w:t xml:space="preserve"> — KS p = 0.0000 (poor fit).  Model parameters: nu=0.6924, scale=0.1546</w:t>
      </w:r>
    </w:p>
    <w:p>
      <w:pPr>
        <w:pStyle w:val="Heading2"/>
      </w:pPr>
      <w:r>
        <w:t>Weighted Magnetic Field (Pk) (mG)</w:t>
      </w:r>
    </w:p>
    <w:p>
      <w:pPr>
        <w:pStyle w:val="ListBullet"/>
      </w:pPr>
      <w:r>
        <w:t>n = 49, mean = 0.1265, std = 0.0491, min = 0.1000, max = 0.3000, zeros = 0</w:t>
      </w:r>
    </w:p>
    <w:p>
      <w:pPr>
        <w:pStyle w:val="ListBullet"/>
      </w:pPr>
      <w:r>
        <w:t>Shapiro-Wilk (Normal): W=0.5647, p=0.0000</w:t>
      </w:r>
    </w:p>
    <w:p>
      <w:pPr>
        <w:pStyle w:val="ListBullet"/>
      </w:pPr>
      <w:r>
        <w:t>Shapiro-Wilk (Lognormal, on ln x): W=0.5638, p=0.0000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p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AIC</w:t>
            </w:r>
          </w:p>
        </w:tc>
      </w:tr>
      <w:tr>
        <w:tc>
          <w:tcPr>
            <w:tcW w:type="dxa" w:w="1560"/>
          </w:tcPr>
          <w:p>
            <w:r/>
            <w:r>
              <w:t>Rayleigh</w:t>
            </w:r>
          </w:p>
        </w:tc>
        <w:tc>
          <w:tcPr>
            <w:tcW w:type="dxa" w:w="1560"/>
          </w:tcPr>
          <w:p>
            <w:r/>
            <w:r>
              <w:t>scale=0.0959</w:t>
            </w:r>
          </w:p>
        </w:tc>
        <w:tc>
          <w:tcPr>
            <w:tcW w:type="dxa" w:w="1560"/>
          </w:tcPr>
          <w:p>
            <w:r/>
            <w:r>
              <w:t>0.4200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9.0924</w:t>
            </w:r>
          </w:p>
        </w:tc>
        <w:tc>
          <w:tcPr>
            <w:tcW w:type="dxa" w:w="1560"/>
          </w:tcPr>
          <w:p>
            <w:r/>
            <w:r>
              <w:t>-149.40</w:t>
            </w:r>
          </w:p>
        </w:tc>
      </w:tr>
      <w:tr>
        <w:tc>
          <w:tcPr>
            <w:tcW w:type="dxa" w:w="1560"/>
          </w:tcPr>
          <w:p>
            <w:r/>
            <w:r>
              <w:t>Weibull</w:t>
            </w:r>
          </w:p>
        </w:tc>
        <w:tc>
          <w:tcPr>
            <w:tcW w:type="dxa" w:w="1560"/>
          </w:tcPr>
          <w:p>
            <w:r/>
            <w:r>
              <w:t>c=2.6813, scale=0.1426</w:t>
            </w:r>
          </w:p>
        </w:tc>
        <w:tc>
          <w:tcPr>
            <w:tcW w:type="dxa" w:w="1560"/>
          </w:tcPr>
          <w:p>
            <w:r/>
            <w:r>
              <w:t>0.4339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9.6349</w:t>
            </w:r>
          </w:p>
        </w:tc>
        <w:tc>
          <w:tcPr>
            <w:tcW w:type="dxa" w:w="1560"/>
          </w:tcPr>
          <w:p>
            <w:r/>
            <w:r>
              <w:t>-154.62</w:t>
            </w:r>
          </w:p>
        </w:tc>
      </w:tr>
      <w:tr>
        <w:tc>
          <w:tcPr>
            <w:tcW w:type="dxa" w:w="1560"/>
          </w:tcPr>
          <w:p>
            <w:r/>
            <w:r>
              <w:t>Normal</w:t>
            </w:r>
          </w:p>
        </w:tc>
        <w:tc>
          <w:tcPr>
            <w:tcW w:type="dxa" w:w="1560"/>
          </w:tcPr>
          <w:p>
            <w:r/>
            <w:r>
              <w:t>μ=0.1265, σ=0.0486</w:t>
            </w:r>
          </w:p>
        </w:tc>
        <w:tc>
          <w:tcPr>
            <w:tcW w:type="dxa" w:w="1560"/>
          </w:tcPr>
          <w:p>
            <w:r/>
            <w:r>
              <w:t>0.4627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10.7197</w:t>
            </w:r>
          </w:p>
        </w:tc>
        <w:tc>
          <w:tcPr>
            <w:tcW w:type="dxa" w:w="1560"/>
          </w:tcPr>
          <w:p>
            <w:r/>
            <w:r>
              <w:t>-153.40</w:t>
            </w:r>
          </w:p>
        </w:tc>
      </w:tr>
      <w:tr>
        <w:tc>
          <w:tcPr>
            <w:tcW w:type="dxa" w:w="1560"/>
          </w:tcPr>
          <w:p>
            <w:r/>
            <w:r>
              <w:t>Lognormal</w:t>
            </w:r>
          </w:p>
        </w:tc>
        <w:tc>
          <w:tcPr>
            <w:tcW w:type="dxa" w:w="1560"/>
          </w:tcPr>
          <w:p>
            <w:r/>
            <w:r>
              <w:t>s=0.3173, scale=0.1196</w:t>
            </w:r>
          </w:p>
        </w:tc>
        <w:tc>
          <w:tcPr>
            <w:tcW w:type="dxa" w:w="1560"/>
          </w:tcPr>
          <w:p>
            <w:r/>
            <w:r>
              <w:t>0.4676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11.2071</w:t>
            </w:r>
          </w:p>
        </w:tc>
        <w:tc>
          <w:tcPr>
            <w:tcW w:type="dxa" w:w="1560"/>
          </w:tcPr>
          <w:p>
            <w:r/>
            <w:r>
              <w:t>-175.57</w:t>
            </w:r>
          </w:p>
        </w:tc>
      </w:tr>
      <w:tr>
        <w:tc>
          <w:tcPr>
            <w:tcW w:type="dxa" w:w="1560"/>
          </w:tcPr>
          <w:p>
            <w:r/>
            <w:r>
              <w:t>Gamma</w:t>
            </w:r>
          </w:p>
        </w:tc>
        <w:tc>
          <w:tcPr>
            <w:tcW w:type="dxa" w:w="1560"/>
          </w:tcPr>
          <w:p>
            <w:r/>
            <w:r>
              <w:t>a=8.9039, scale=0.0142</w:t>
            </w:r>
          </w:p>
        </w:tc>
        <w:tc>
          <w:tcPr>
            <w:tcW w:type="dxa" w:w="1560"/>
          </w:tcPr>
          <w:p>
            <w:r/>
            <w:r>
              <w:t>0.4677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11.0851</w:t>
            </w:r>
          </w:p>
        </w:tc>
        <w:tc>
          <w:tcPr>
            <w:tcW w:type="dxa" w:w="1560"/>
          </w:tcPr>
          <w:p>
            <w:r/>
            <w:r>
              <w:t>-168.37</w:t>
            </w:r>
          </w:p>
        </w:tc>
      </w:tr>
      <w:tr>
        <w:tc>
          <w:tcPr>
            <w:tcW w:type="dxa" w:w="1560"/>
          </w:tcPr>
          <w:p>
            <w:r/>
            <w:r>
              <w:t>Nakagami</w:t>
            </w:r>
          </w:p>
        </w:tc>
        <w:tc>
          <w:tcPr>
            <w:tcW w:type="dxa" w:w="1560"/>
          </w:tcPr>
          <w:p>
            <w:r/>
            <w:r>
              <w:t>nu=2.1392, scale=0.1356</w:t>
            </w:r>
          </w:p>
        </w:tc>
        <w:tc>
          <w:tcPr>
            <w:tcW w:type="dxa" w:w="1560"/>
          </w:tcPr>
          <w:p>
            <w:r/>
            <w:r>
              <w:t>0.4699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10.9553</w:t>
            </w:r>
          </w:p>
        </w:tc>
        <w:tc>
          <w:tcPr>
            <w:tcW w:type="dxa" w:w="1560"/>
          </w:tcPr>
          <w:p>
            <w:r/>
            <w:r>
              <w:t>-160.72</w:t>
            </w:r>
          </w:p>
        </w:tc>
      </w:tr>
      <w:tr>
        <w:tc>
          <w:tcPr>
            <w:tcW w:type="dxa" w:w="1560"/>
          </w:tcPr>
          <w:p>
            <w:r/>
            <w:r>
              <w:t>Exponential</w:t>
            </w:r>
          </w:p>
        </w:tc>
        <w:tc>
          <w:tcPr>
            <w:tcW w:type="dxa" w:w="1560"/>
          </w:tcPr>
          <w:p>
            <w:r/>
            <w:r>
              <w:t>scale=0.1266</w:t>
            </w:r>
          </w:p>
        </w:tc>
        <w:tc>
          <w:tcPr>
            <w:tcW w:type="dxa" w:w="1560"/>
          </w:tcPr>
          <w:p>
            <w:r/>
            <w:r>
              <w:t>0.5464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13.5527</w:t>
            </w:r>
          </w:p>
        </w:tc>
        <w:tc>
          <w:tcPr>
            <w:tcW w:type="dxa" w:w="1560"/>
          </w:tcPr>
          <w:p>
            <w:r/>
            <w:r>
              <w:t>-100.52</w:t>
            </w:r>
          </w:p>
        </w:tc>
      </w:tr>
    </w:tbl>
    <w:p/>
    <w:p>
      <w:r>
        <w:rPr>
          <w:b/>
        </w:rPr>
        <w:t>Best fit: Rayleigh</w:t>
      </w:r>
      <w:r>
        <w:t xml:space="preserve"> — KS p = 0.0000 (poor fit).  Model parameters: scale=0.0959</w:t>
      </w:r>
    </w:p>
    <w:p>
      <w:pPr>
        <w:pStyle w:val="Heading2"/>
      </w:pPr>
      <w:r>
        <w:t>Weighted Electric Field (Pk) (V/m)</w:t>
      </w:r>
    </w:p>
    <w:p>
      <w:pPr>
        <w:pStyle w:val="ListBullet"/>
      </w:pPr>
      <w:r>
        <w:t>n = 49, mean = 0.4694, std = 0.7933, min = 0.0000, max = 2.0000, zeros = 35</w:t>
      </w:r>
    </w:p>
    <w:p>
      <w:pPr>
        <w:pStyle w:val="ListBullet"/>
      </w:pPr>
      <w:r>
        <w:t>Shapiro-Wilk (Normal): W=0.5956, p=0.0000</w:t>
      </w:r>
    </w:p>
    <w:p>
      <w:pPr>
        <w:pStyle w:val="ListBullet"/>
      </w:pPr>
      <w:r>
        <w:t>Shapiro-Wilk (Lognormal, on ln x): W=0.6160, p=0.0001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KS p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 stat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AIC</w:t>
            </w:r>
          </w:p>
        </w:tc>
      </w:tr>
      <w:tr>
        <w:tc>
          <w:tcPr>
            <w:tcW w:type="dxa" w:w="1560"/>
          </w:tcPr>
          <w:p>
            <w:r/>
            <w:r>
              <w:t>Weibull</w:t>
            </w:r>
          </w:p>
        </w:tc>
        <w:tc>
          <w:tcPr>
            <w:tcW w:type="dxa" w:w="1560"/>
          </w:tcPr>
          <w:p>
            <w:r/>
            <w:r>
              <w:t>c=0.2159, scale=0.0167</w:t>
            </w:r>
          </w:p>
        </w:tc>
        <w:tc>
          <w:tcPr>
            <w:tcW w:type="dxa" w:w="1560"/>
          </w:tcPr>
          <w:p>
            <w:r/>
            <w:r>
              <w:t>0.4324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9.6097</w:t>
            </w:r>
          </w:p>
        </w:tc>
        <w:tc>
          <w:tcPr>
            <w:tcW w:type="dxa" w:w="1560"/>
          </w:tcPr>
          <w:p>
            <w:r/>
            <w:r>
              <w:t>-328.14</w:t>
            </w:r>
          </w:p>
        </w:tc>
      </w:tr>
      <w:tr>
        <w:tc>
          <w:tcPr>
            <w:tcW w:type="dxa" w:w="1560"/>
          </w:tcPr>
          <w:p>
            <w:r/>
            <w:r>
              <w:t>Normal</w:t>
            </w:r>
          </w:p>
        </w:tc>
        <w:tc>
          <w:tcPr>
            <w:tcW w:type="dxa" w:w="1560"/>
          </w:tcPr>
          <w:p>
            <w:r/>
            <w:r>
              <w:t>μ=0.4694, σ=0.7851</w:t>
            </w:r>
          </w:p>
        </w:tc>
        <w:tc>
          <w:tcPr>
            <w:tcW w:type="dxa" w:w="1560"/>
          </w:tcPr>
          <w:p>
            <w:r/>
            <w:r>
              <w:t>0.4393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9.6836</w:t>
            </w:r>
          </w:p>
        </w:tc>
        <w:tc>
          <w:tcPr>
            <w:tcW w:type="dxa" w:w="1560"/>
          </w:tcPr>
          <w:p>
            <w:r/>
            <w:r>
              <w:t>119.35</w:t>
            </w:r>
          </w:p>
        </w:tc>
      </w:tr>
      <w:tr>
        <w:tc>
          <w:tcPr>
            <w:tcW w:type="dxa" w:w="1560"/>
          </w:tcPr>
          <w:p>
            <w:r/>
            <w:r>
              <w:t>Lognormal</w:t>
            </w:r>
          </w:p>
        </w:tc>
        <w:tc>
          <w:tcPr>
            <w:tcW w:type="dxa" w:w="1560"/>
          </w:tcPr>
          <w:p>
            <w:r/>
            <w:r>
              <w:t>s=4.3657, scale=0.0016</w:t>
            </w:r>
          </w:p>
        </w:tc>
        <w:tc>
          <w:tcPr>
            <w:tcW w:type="dxa" w:w="1560"/>
          </w:tcPr>
          <w:p>
            <w:r/>
            <w:r>
              <w:t>0.4506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10.6788</w:t>
            </w:r>
          </w:p>
        </w:tc>
        <w:tc>
          <w:tcPr>
            <w:tcW w:type="dxa" w:w="1560"/>
          </w:tcPr>
          <w:p>
            <w:r/>
            <w:r>
              <w:t>-342.76</w:t>
            </w:r>
          </w:p>
        </w:tc>
      </w:tr>
      <w:tr>
        <w:tc>
          <w:tcPr>
            <w:tcW w:type="dxa" w:w="1560"/>
          </w:tcPr>
          <w:p>
            <w:r/>
            <w:r>
              <w:t>Gamma</w:t>
            </w:r>
          </w:p>
        </w:tc>
        <w:tc>
          <w:tcPr>
            <w:tcW w:type="dxa" w:w="1560"/>
          </w:tcPr>
          <w:p>
            <w:r/>
            <w:r>
              <w:t>a=0.1367, scale=3.4332</w:t>
            </w:r>
          </w:p>
        </w:tc>
        <w:tc>
          <w:tcPr>
            <w:tcW w:type="dxa" w:w="1560"/>
          </w:tcPr>
          <w:p>
            <w:r/>
            <w:r>
              <w:t>0.4586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9.8396</w:t>
            </w:r>
          </w:p>
        </w:tc>
        <w:tc>
          <w:tcPr>
            <w:tcW w:type="dxa" w:w="1560"/>
          </w:tcPr>
          <w:p>
            <w:r/>
            <w:r>
              <w:t>-321.19</w:t>
            </w:r>
          </w:p>
        </w:tc>
      </w:tr>
      <w:tr>
        <w:tc>
          <w:tcPr>
            <w:tcW w:type="dxa" w:w="1560"/>
          </w:tcPr>
          <w:p>
            <w:r/>
            <w:r>
              <w:t>Nakagami</w:t>
            </w:r>
          </w:p>
        </w:tc>
        <w:tc>
          <w:tcPr>
            <w:tcW w:type="dxa" w:w="1560"/>
          </w:tcPr>
          <w:p>
            <w:r/>
            <w:r>
              <w:t>nu=0.0669, scale=0.9148</w:t>
            </w:r>
          </w:p>
        </w:tc>
        <w:tc>
          <w:tcPr>
            <w:tcW w:type="dxa" w:w="1560"/>
          </w:tcPr>
          <w:p>
            <w:r/>
            <w:r>
              <w:t>0.4590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9.9387</w:t>
            </w:r>
          </w:p>
        </w:tc>
        <w:tc>
          <w:tcPr>
            <w:tcW w:type="dxa" w:w="1560"/>
          </w:tcPr>
          <w:p>
            <w:r/>
            <w:r>
              <w:t>-324.85</w:t>
            </w:r>
          </w:p>
        </w:tc>
      </w:tr>
      <w:tr>
        <w:tc>
          <w:tcPr>
            <w:tcW w:type="dxa" w:w="1560"/>
          </w:tcPr>
          <w:p>
            <w:r/>
            <w:r>
              <w:t>Exponential</w:t>
            </w:r>
          </w:p>
        </w:tc>
        <w:tc>
          <w:tcPr>
            <w:tcW w:type="dxa" w:w="1560"/>
          </w:tcPr>
          <w:p>
            <w:r/>
            <w:r>
              <w:t>scale=0.4695</w:t>
            </w:r>
          </w:p>
        </w:tc>
        <w:tc>
          <w:tcPr>
            <w:tcW w:type="dxa" w:w="1560"/>
          </w:tcPr>
          <w:p>
            <w:r/>
            <w:r>
              <w:t>0.7141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175.6102</w:t>
            </w:r>
          </w:p>
        </w:tc>
        <w:tc>
          <w:tcPr>
            <w:tcW w:type="dxa" w:w="1560"/>
          </w:tcPr>
          <w:p>
            <w:r/>
            <w:r>
              <w:t>27.90</w:t>
            </w:r>
          </w:p>
        </w:tc>
      </w:tr>
      <w:tr>
        <w:tc>
          <w:tcPr>
            <w:tcW w:type="dxa" w:w="1560"/>
          </w:tcPr>
          <w:p>
            <w:r/>
            <w:r>
              <w:t>Rayleigh</w:t>
            </w:r>
          </w:p>
        </w:tc>
        <w:tc>
          <w:tcPr>
            <w:tcW w:type="dxa" w:w="1560"/>
          </w:tcPr>
          <w:p>
            <w:r/>
            <w:r>
              <w:t>scale=0.6468</w:t>
            </w:r>
          </w:p>
        </w:tc>
        <w:tc>
          <w:tcPr>
            <w:tcW w:type="dxa" w:w="1560"/>
          </w:tcPr>
          <w:p>
            <w:r/>
            <w:r>
              <w:t>0.7143</w:t>
            </w:r>
          </w:p>
        </w:tc>
        <w:tc>
          <w:tcPr>
            <w:tcW w:type="dxa" w:w="1560"/>
          </w:tcPr>
          <w:p>
            <w:r/>
            <w:r>
              <w:t>0.0000</w:t>
            </w:r>
          </w:p>
        </w:tc>
        <w:tc>
          <w:tcPr>
            <w:tcW w:type="dxa" w:w="1560"/>
          </w:tcPr>
          <w:p>
            <w:r/>
            <w:r>
              <w:t>420.6674</w:t>
            </w:r>
          </w:p>
        </w:tc>
        <w:tc>
          <w:tcPr>
            <w:tcW w:type="dxa" w:w="1560"/>
          </w:tcPr>
          <w:p>
            <w:r/>
            <w:r>
              <w:t>648.86</w:t>
            </w:r>
          </w:p>
        </w:tc>
      </w:tr>
    </w:tbl>
    <w:p/>
    <w:p>
      <w:r>
        <w:rPr>
          <w:b/>
        </w:rPr>
        <w:t>Best fit: Weibull</w:t>
      </w:r>
      <w:r>
        <w:t xml:space="preserve"> — KS p = 0.0000 (poor fit).  Model parameters: c=0.2159, scale=0.0167</w:t>
      </w:r>
    </w:p>
    <w:p>
      <w:pPr>
        <w:pStyle w:val="Heading2"/>
      </w:pPr>
      <w:r>
        <w:t>Distance-decay regression — RF Power Density</w:t>
      </w:r>
    </w:p>
    <w:p>
      <w:r>
        <w:t xml:space="preserve">Log-log OLS fit of mean RF vs. distance: </w:t>
      </w:r>
      <w:r>
        <w:rPr>
          <w:b/>
        </w:rPr>
        <w:t>RF(d) ≈ 0.0517 · d^(--0.363)</w:t>
      </w:r>
      <w:r>
        <w:t xml:space="preserve"> R² = 0.6904, p = 0.0206, points =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Distance (ft)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Mean RF (mW/m²)</w:t>
            </w:r>
          </w:p>
        </w:tc>
      </w:tr>
      <w:tr>
        <w:tc>
          <w:tcPr>
            <w:tcW w:type="dxa" w:w="4680"/>
          </w:tcPr>
          <w:p>
            <w:r/>
            <w:r>
              <w:t>0</w:t>
            </w:r>
          </w:p>
        </w:tc>
        <w:tc>
          <w:tcPr>
            <w:tcW w:type="dxa" w:w="4680"/>
          </w:tcPr>
          <w:p>
            <w:r/>
            <w:r>
              <w:t>0.0820</w:t>
            </w:r>
          </w:p>
        </w:tc>
      </w:tr>
      <w:tr>
        <w:tc>
          <w:tcPr>
            <w:tcW w:type="dxa" w:w="4680"/>
          </w:tcPr>
          <w:p>
            <w:r/>
            <w:r>
              <w:t>5</w:t>
            </w:r>
          </w:p>
        </w:tc>
        <w:tc>
          <w:tcPr>
            <w:tcW w:type="dxa" w:w="4680"/>
          </w:tcPr>
          <w:p>
            <w:r/>
            <w:r>
              <w:t>0.1015</w:t>
            </w:r>
          </w:p>
        </w:tc>
      </w:tr>
      <w:tr>
        <w:tc>
          <w:tcPr>
            <w:tcW w:type="dxa" w:w="4680"/>
          </w:tcPr>
          <w:p>
            <w:r/>
            <w:r>
              <w:t>10</w:t>
            </w:r>
          </w:p>
        </w:tc>
        <w:tc>
          <w:tcPr>
            <w:tcW w:type="dxa" w:w="4680"/>
          </w:tcPr>
          <w:p>
            <w:r/>
            <w:r>
              <w:t>0.1368</w:t>
            </w:r>
          </w:p>
        </w:tc>
      </w:tr>
      <w:tr>
        <w:tc>
          <w:tcPr>
            <w:tcW w:type="dxa" w:w="4680"/>
          </w:tcPr>
          <w:p>
            <w:r/>
            <w:r>
              <w:t>20</w:t>
            </w:r>
          </w:p>
        </w:tc>
        <w:tc>
          <w:tcPr>
            <w:tcW w:type="dxa" w:w="4680"/>
          </w:tcPr>
          <w:p>
            <w:r/>
            <w:r>
              <w:t>0.0961</w:t>
            </w:r>
          </w:p>
        </w:tc>
      </w:tr>
      <w:tr>
        <w:tc>
          <w:tcPr>
            <w:tcW w:type="dxa" w:w="4680"/>
          </w:tcPr>
          <w:p>
            <w:r/>
            <w:r>
              <w:t>30</w:t>
            </w:r>
          </w:p>
        </w:tc>
        <w:tc>
          <w:tcPr>
            <w:tcW w:type="dxa" w:w="4680"/>
          </w:tcPr>
          <w:p>
            <w:r/>
            <w:r>
              <w:t>0.1863</w:t>
            </w:r>
          </w:p>
        </w:tc>
      </w:tr>
      <w:tr>
        <w:tc>
          <w:tcPr>
            <w:tcW w:type="dxa" w:w="4680"/>
          </w:tcPr>
          <w:p>
            <w:r/>
            <w:r>
              <w:t>50</w:t>
            </w:r>
          </w:p>
        </w:tc>
        <w:tc>
          <w:tcPr>
            <w:tcW w:type="dxa" w:w="4680"/>
          </w:tcPr>
          <w:p>
            <w:r/>
            <w:r>
              <w:t>0.2755</w:t>
            </w:r>
          </w:p>
        </w:tc>
      </w:tr>
      <w:tr>
        <w:tc>
          <w:tcPr>
            <w:tcW w:type="dxa" w:w="4680"/>
          </w:tcPr>
          <w:p>
            <w:r/>
            <w:r>
              <w:t>75</w:t>
            </w:r>
          </w:p>
        </w:tc>
        <w:tc>
          <w:tcPr>
            <w:tcW w:type="dxa" w:w="4680"/>
          </w:tcPr>
          <w:p>
            <w:r/>
            <w:r>
              <w:t>0.1908</w:t>
            </w:r>
          </w:p>
        </w:tc>
      </w:tr>
      <w:tr>
        <w:tc>
          <w:tcPr>
            <w:tcW w:type="dxa" w:w="4680"/>
          </w:tcPr>
          <w:p>
            <w:r/>
            <w:r>
              <w:t>100</w:t>
            </w:r>
          </w:p>
        </w:tc>
        <w:tc>
          <w:tcPr>
            <w:tcW w:type="dxa" w:w="4680"/>
          </w:tcPr>
          <w:p>
            <w:r/>
            <w:r>
              <w:t>0.3335</w:t>
            </w:r>
          </w:p>
        </w:tc>
      </w:tr>
    </w:tbl>
    <w:p/>
    <w:p>
      <w:pPr>
        <w:pStyle w:val="Heading2"/>
      </w:pPr>
      <w:r>
        <w:t>Variables not modelled</w:t>
      </w:r>
    </w:p>
    <w:p>
      <w:pPr>
        <w:pStyle w:val="ListBullet"/>
      </w:pPr>
      <w:r>
        <w:rPr>
          <w:b/>
        </w:rPr>
        <w:t>std_electric</w:t>
      </w:r>
      <w:r>
        <w:t>: All readings ~0.0 (below detection threshold) — no variation to model.</w:t>
      </w:r>
    </w:p>
    <w:p>
      <w:pPr>
        <w:pStyle w:val="ListBullet"/>
      </w:pPr>
      <w:r>
        <w:rPr>
          <w:b/>
        </w:rPr>
        <w:t>std_electric_peak</w:t>
      </w:r>
      <w:r>
        <w:t>: All readings ~0.0 except two outliers — insufficient variation to model.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